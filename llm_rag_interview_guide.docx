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44"/>
        </w:rPr>
        <w:t>大模型应用开发岗位面试复习手册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555555"/>
          <w:sz w:val="24"/>
        </w:rPr>
        <w:t>基于“教育资料 RAG 知识库问答与评测优化系统”项目整理</w:t>
      </w:r>
    </w:p>
    <w:p>
      <w:pPr>
        <w:spacing w:before="120" w:after="160" w:line="300" w:lineRule="auto"/>
        <w:shd w:fill="E8EEF5"/>
      </w:pPr>
      <w:r>
        <w:rPr>
          <w:rFonts w:ascii="Calibri" w:hAnsi="Calibri" w:eastAsia="Microsoft YaHei"/>
          <w:b/>
          <w:color w:val="1F3A5F"/>
        </w:rPr>
        <w:t>使用方式：</w:t>
      </w:r>
      <w:r>
        <w:rPr>
          <w:rFonts w:ascii="Calibri" w:hAnsi="Calibri" w:eastAsia="Microsoft YaHei"/>
          <w:b w:val="0"/>
        </w:rPr>
        <w:t>先背“项目一句话”和关键数字，再按模块复习问题答案。面试时重点讲清楚为什么要这样设计、当前方案有什么不足、后续如何优化。</w:t>
      </w:r>
    </w:p>
    <w:p>
      <w:pPr>
        <w:pStyle w:val="Heading1"/>
        <w:keepNext/>
        <w:spacing w:line="300" w:lineRule="auto"/>
      </w:pPr>
      <w:r>
        <w:t>项目一句话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这是一个面向教育资料的大模型 RAG 知识库问答与评测优化系统，围绕文档读取、文本切分、Embedding 向量化、ChromaDB 检索、Hybrid Search、Rerank、Prompt 约束、来源引用、日志记录、自动评测和 Streamlit 可视化，构建了一个可检索、可追溯、可评测、可优化的大模型应用闭环。</w:t>
      </w:r>
    </w:p>
    <w:p>
      <w:pPr>
        <w:pStyle w:val="Heading1"/>
        <w:keepNext/>
        <w:spacing w:line="300" w:lineRule="auto"/>
      </w:pPr>
      <w:r>
        <w:t>岗位匹配结论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适合投递：大模型应用开发实习、RAG 知识库问答实习、AI 应用后端、Python 大模型应用开发。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优势：不是简单调用 API，而是做了检索增强、来源追溯、检索日志、自动评测和失败样例分析。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短板：知识库规模小，Rerank 和 Sparse Search 偏规则实现，工程化部署、并发、缓存、权限、Agent 工具调用还可以继续补。</w:t>
      </w:r>
    </w:p>
    <w:p>
      <w:r>
        <w:br w:type="page"/>
      </w:r>
    </w:p>
    <w:p>
      <w:pPr>
        <w:pStyle w:val="Heading1"/>
        <w:keepNext/>
        <w:spacing w:line="300" w:lineRule="auto"/>
      </w:pPr>
      <w:r>
        <w:t>必须记住的项目关键数字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项目项</w:t>
            </w:r>
          </w:p>
        </w:tc>
        <w:tc>
          <w:tcPr>
            <w:tcW w:type="dxa" w:w="2952"/>
            <w:shd w:fill="E8EEF5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当前实现</w:t>
            </w:r>
          </w:p>
        </w:tc>
        <w:tc>
          <w:tcPr>
            <w:tcW w:type="dxa" w:w="4320"/>
            <w:shd w:fill="E8EEF5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面试解释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chunk_size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500 字符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控制上下文长度和检索粒度，避免整篇文档过大。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chunk_overlap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80 字符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减少答案跨 chunk 边界时的信息丢失。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向量模型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paraphrase-multilingual-MiniLM-L12-v2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支持中英文语义向量化，适合轻量教育资料问答。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向量库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ChromaDB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本地持久化保存 embedding、document 和 metadata。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baseline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vector top_k=3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基础向量检索方案，用作实验对照组。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优化方案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hybrid candidate_k=10, final_top_k=3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先扩大候选召回，再 Rerank，最后保留 dense top2。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融合权重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dense 0.85 / sparse 0.15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因为简单关键词检索可能引入噪声，所以 dense 权重更高。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实验结果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关键词命中率 46% -&gt; 54%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优化提升了回答覆盖度。</w:t>
            </w:r>
          </w:p>
        </w:tc>
      </w:tr>
      <w:tr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拒答结果</w:t>
            </w:r>
          </w:p>
        </w:tc>
        <w:tc>
          <w:tcPr>
            <w:tcW w:type="dxa" w:w="295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80% -&gt; 100%</w:t>
            </w:r>
          </w:p>
        </w:tc>
        <w:tc>
          <w:tcPr>
            <w:tcW w:type="dxa" w:w="432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资料缺失类问题的幻觉控制更稳定。</w:t>
            </w:r>
          </w:p>
        </w:tc>
      </w:tr>
    </w:tbl>
    <w:p>
      <w:r>
        <w:br w:type="page"/>
      </w:r>
    </w:p>
    <w:p>
      <w:pPr>
        <w:pStyle w:val="Heading1"/>
        <w:keepNext/>
        <w:spacing w:line="300" w:lineRule="auto"/>
      </w:pPr>
      <w:r>
        <w:t>专业技能与项目模块对应关系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简历技能</w:t>
            </w:r>
          </w:p>
        </w:tc>
        <w:tc>
          <w:tcPr>
            <w:tcW w:type="dxa" w:w="3384"/>
            <w:shd w:fill="F2F4F7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项目体现</w:t>
            </w:r>
          </w:p>
        </w:tc>
        <w:tc>
          <w:tcPr>
            <w:tcW w:type="dxa" w:w="4032"/>
            <w:shd w:fill="F2F4F7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面试要会说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Python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模块化实现数据读取、切分、检索、评测、日志分析。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能说明每个模块职责，以及如何串成主流程。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FastAPI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提供 /chat、/rag_chat、/evaluate 等接口。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能解释请求体校验、异常处理、GET/POST 区别。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Streamlit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构建可视化问答和评测页面。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能说明它用于快速演示、调试和展示检索片段。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ChromaDB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存储 chunk embedding 和 metadata。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能解释向量库、metadata、distance、top_k。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Embedding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将问题和文档 chunk 转成向量。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能解释语义相似度和关键词匹配的区别。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Prompt Engineering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构造 RAG Prompt，要求基于资料回答并拒答。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能说明 Prompt 能降低但不能完全消除幻觉。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Hybrid Search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融合向量检索和关键词检索。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能解释为什么 dense 权重更高，以及 hybrid 不一定总是更好。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Rerank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对候选 chunk 重新排序。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能解释规则 Rerank 的优缺点和 Cross-Encoder 优化方向。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RAG Evaluation</w:t>
            </w:r>
          </w:p>
        </w:tc>
        <w:tc>
          <w:tcPr>
            <w:tcW w:type="dxa" w:w="338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50 条测试集，统计来源命中、关键词命中、拒答率等。</w:t>
            </w:r>
          </w:p>
        </w:tc>
        <w:tc>
          <w:tcPr>
            <w:tcW w:type="dxa" w:w="4032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Microsoft YaHei"/>
                <w:sz w:val="18"/>
              </w:rPr>
              <w:t>能说明评测指标含义和实验结果。</w:t>
            </w:r>
          </w:p>
        </w:tc>
      </w:tr>
    </w:tbl>
    <w:p>
      <w:pPr>
        <w:pStyle w:val="Heading1"/>
        <w:keepNext/>
        <w:spacing w:line="300" w:lineRule="auto"/>
      </w:pPr>
      <w:r>
        <w:t>必须掌握的知识点与标准回答</w:t>
      </w:r>
    </w:p>
    <w:p>
      <w:pPr>
        <w:pStyle w:val="Heading2"/>
        <w:keepNext/>
        <w:spacing w:line="300" w:lineRule="auto"/>
      </w:pPr>
      <w:r>
        <w:t>大模型应用基础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大模型应用开发不是训练模型，而是围绕模型 API、Prompt、检索、工具调用、业务数据和后端接口构建可用系统。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必须理解幻觉：模型生成了看似合理但没有事实依据或不符合资料的内容。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降低幻觉的常见方法包括 RAG、强约束 Prompt、来源引用、资料缺失拒答、评测和人工复核。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Q：什么是大模型幻觉？你的项目怎么减少幻觉？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A：幻觉是模型生成了资料中不存在或事实错误的内容。我的项目通过 RAG 先检索教育资料，再把检索片段放入 Prompt，并要求模型严格依据资料回答；如果资料没有提及，就明确拒答。同时返回来源引用，并通过资料缺失类测试题评估拒答能力。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Q：Prompt Engineering 在项目里起什么作用？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A：它用于规定模型角色、回答边界、输出要求和拒答规则。在 RAG 场景里，Prompt 的关键不是让模型自由发挥，而是要求模型优先依据参考资料回答，并在资料不足时说明资料中未提及。</w:t>
      </w:r>
    </w:p>
    <w:p>
      <w:pPr>
        <w:pStyle w:val="Heading2"/>
        <w:keepNext/>
        <w:spacing w:line="300" w:lineRule="auto"/>
      </w:pPr>
      <w:r>
        <w:t>RAG 核心原理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RAG = Retrieval-Augmented Generation，即检索增强生成。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完整链路是文档读取、文本切分、Embedding、向量入库、问题检索、构造上下文、调用大模型、返回答案和来源。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RAG 的价值是把私有知识库或最新资料接入大模型，减少模型只依赖训练记忆导致的错误。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Q：RAG 和普通大模型问答有什么区别？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A：普通问答主要依赖模型训练阶段学到的知识，无法保证知道企业内部资料或课程资料。RAG 会先从知识库检索相关内容，再让模型基于这些内容回答，因此更适合私有知识库、课程资料和需要来源追溯的场景。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Q：RAG 为什么能减少幻觉？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A：因为它给模型提供了明确的外部参考资料，模型不再完全靠自身记忆生成答案。同时 Prompt 要求资料中没有相关信息时拒答，所以可以降低编造风险。</w:t>
      </w:r>
    </w:p>
    <w:p>
      <w:pPr>
        <w:pStyle w:val="Heading2"/>
        <w:keepNext/>
        <w:spacing w:line="300" w:lineRule="auto"/>
      </w:pPr>
      <w:r>
        <w:t>文本切分 Chunking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项目使用固定字符窗口切分，默认 chunk_size=500，chunk_overlap=80。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切分的目的是控制上下文长度、提高检索粒度，并让检索结果更聚焦。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overlap 用来缓解语义被切断的问题，但过大也会增加重复内容和存储成本。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Q：为什么不能把整篇文档直接塞给模型？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A：整篇文档可能超过模型上下文限制，也会让检索粒度太粗。切成 chunk 后，系统可以只召回和问题最相关的片段，降低无关内容干扰。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Q：chunk_size 太大或太小分别有什么问题？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A：太大时 chunk 里无关信息多，检索结果不够精确；太小时语义可能不完整，答案可能跨多个 chunk 丢失上下文。需要在信息完整性和检索精度之间折中。</w:t>
      </w:r>
    </w:p>
    <w:p>
      <w:pPr>
        <w:pStyle w:val="Heading2"/>
        <w:keepNext/>
        <w:spacing w:line="300" w:lineRule="auto"/>
      </w:pPr>
      <w:r>
        <w:t>Embedding 和向量检索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Embedding 把文本转换为高维向量，语义相近的文本在向量空间距离更近。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项目中问题和 chunk 都会被转成向量，再用 ChromaDB 检索 top-k。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Chroma 返回 distance，项目把它转换为 dense_score = 1 / (1 + distance)，便于展示和融合。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Q：什么是 Embedding？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A：Embedding 是把自然语言文本映射成数值向量的过程。这样系统就可以通过向量距离计算文本之间的语义相似度，用于从知识库中找到和用户问题最相关的 chunk。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Q：向量检索和关键词检索有什么区别？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A：向量检索更关注语义相似，即使字面词不同也可能召回相关内容；关键词检索关注字面匹配，对术语、专有名词比较敏感，但容易因为简单词重叠引入噪声。</w:t>
      </w:r>
    </w:p>
    <w:p>
      <w:pPr>
        <w:pStyle w:val="Heading2"/>
        <w:keepNext/>
        <w:spacing w:line="300" w:lineRule="auto"/>
      </w:pPr>
      <w:r>
        <w:t>ChromaDB 向量数据库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ChromaDB 负责持久化保存 chunk 文本、embedding 和 metadata。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metadata 包括 source 和 chunk_id，用来做来源引用和问题排查。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ChromaDB 适合本地 Demo 和轻量应用，大规模生产可考虑 Milvus、pgvector、FAISS 等。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Q：ChromaDB 里存了什么？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A：存了每个 chunk 的 id、文本内容、embedding 向量，以及 source、chunk_id 等 metadata。检索时返回最相关的文档、metadata 和 distance。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Q：metadata 有什么用？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A：metadata 可以让系统知道答案依据来自哪个源文档和哪个 chunk，方便返回引用来源，也方便日志分析和失败样例定位。</w:t>
      </w:r>
    </w:p>
    <w:p>
      <w:pPr>
        <w:pStyle w:val="Heading2"/>
        <w:keepNext/>
        <w:spacing w:line="300" w:lineRule="auto"/>
      </w:pPr>
      <w:r>
        <w:t>Hybrid Search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Hybrid Search 结合 Dense Search 和 Sparse Search。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项目使用 RRF 融合候选结果，dense 权重 0.85，sparse 权重 0.15。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设计重点是 sparse 只补充召回，不替代向量检索，因为简单关键词匹配可能带来噪声。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Q：为什么要做 Hybrid Search？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A：单纯向量检索可能漏掉关键词非常明确的问题，而关键词检索可以补充字面匹配能力。Hybrid Search 结合两者，可以提升候选召回覆盖度。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Q：Hybrid Search 一定比向量检索好吗？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A：不一定。Hybrid 可能提高召回，但如果 sparse search 质量差，也会引入噪声。所以项目采用 Dense-Preserving 策略，保留向量检索高置信结果，再用 hybrid 和 rerank 补充。</w:t>
      </w:r>
    </w:p>
    <w:p>
      <w:pPr>
        <w:pStyle w:val="Heading2"/>
        <w:keepNext/>
        <w:spacing w:line="300" w:lineRule="auto"/>
      </w:pPr>
      <w:r>
        <w:t>Rerank 重排序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第一阶段召回关注找出候选，Rerank 关注把候选重新排好顺序。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项目使用规则 Rerank，综合 dense_score、dense_rank、hybrid_score、关键词重叠和长度分。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后续可以升级为 Cross-Encoder 或 BGE Reranker，提高相关性判断能力。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Q：为什么需要 Rerank？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A：向量库返回的 top-k 不一定就是最适合放入 Prompt 的上下文。Rerank 可以在更大的候选集合中重新判断相关性，把更有用的 chunk 排到前面。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Q：规则 Rerank 有什么缺点？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A：规则 Rerank 可解释、成本低，但相关性判断比较粗，不能像 Cross-Encoder 那样深入理解问题和文本之间的匹配关系。</w:t>
      </w:r>
    </w:p>
    <w:p>
      <w:pPr>
        <w:pStyle w:val="Heading2"/>
        <w:keepNext/>
        <w:spacing w:line="300" w:lineRule="auto"/>
      </w:pPr>
      <w:r>
        <w:t>Prompt 构造与拒答机制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RAG Prompt 包含用户问题、参考资料、回答要求和拒答规则。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Prompt 明确要求：严格根据资料回答，资料没有提及时不要编造，最后给出参考来源。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Prompt 只能降低风险，不能替代高质量检索和评测。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Q：你的 RAG Prompt 怎么设计？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A：我把用户问题和检索到的上下文拼接进 Prompt，要求模型作为教育领域知识库问答助手，优先依据参考资料回答；如果资料没有相关信息，要明确说明资料中未提及；回答要清晰分点，并给出参考来源。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Q：Prompt 能完全解决幻觉吗？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A：不能。Prompt 是约束生成行为的一层手段，但如果检索结果错误、上下文缺失或模型没有遵守指令，仍可能出错。因此还需要来源引用、拒答测试、日志分析和评测体系配合。</w:t>
      </w:r>
    </w:p>
    <w:p>
      <w:pPr>
        <w:pStyle w:val="Heading2"/>
        <w:keepNext/>
        <w:spacing w:line="300" w:lineRule="auto"/>
      </w:pPr>
      <w:r>
        <w:t>自动评测体系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测试集有 50 条问题，覆盖概念、机制、对比、应用和资料缺失。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指标包括 source_hit、keyword_hit、has_citation、no_context_reject、平均回答长度和平均检索片段数。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评测的价值是让优化有数据依据，而不是只看主观感觉。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Q：你怎么评估 RAG 系统效果？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A：我构建测试集，对每个问题运行 RAG，然后统计来源是否命中预期文档、回答是否覆盖关键词、是否返回引用、资料缺失类问题是否拒答，以及回答长度和检索片段数。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Q：关键词命中率有什么缺陷？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A：关键词命中率实现简单、可自动统计，但它不能完全代表回答质量。模型可能换一种表达方式但语义正确，也可能命中关键词但回答不完整。后续可以接入 Ragas，评估忠实度、上下文相关性和答案相关性。</w:t>
      </w:r>
    </w:p>
    <w:p>
      <w:pPr>
        <w:pStyle w:val="Heading2"/>
        <w:keepNext/>
        <w:spacing w:line="300" w:lineRule="auto"/>
      </w:pPr>
      <w:r>
        <w:t>FastAPI、Streamlit 与工程化</w:t>
      </w:r>
    </w:p>
    <w:p>
      <w:pPr>
        <w:pStyle w:val="Heading3"/>
        <w:keepNext/>
        <w:spacing w:line="300" w:lineRule="auto"/>
      </w:pPr>
      <w:r>
        <w:t>你必须掌握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FastAPI 提供后端接口，Streamlit 用于快速演示和调试。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项目有普通 /chat 和 RAG /rag_chat 两类接口，后者返回答案、来源和检索片段。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工程化还可以继续补缓存、异步、部署、权限、监控、测试和 Docker。</w:t>
      </w:r>
    </w:p>
    <w:p>
      <w:pPr>
        <w:pStyle w:val="Heading3"/>
        <w:keepNext/>
        <w:spacing w:line="300" w:lineRule="auto"/>
      </w:pPr>
      <w:r>
        <w:t>面试参考答案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Q：为什么用 FastAPI？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A：FastAPI 开发效率高，天然支持 Pydantic 请求体验证和自动 API 文档，适合快速搭建大模型应用后端接口。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Q：如果并发请求很多，你会怎么优化？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A：可以把 embedding 模型和向量库做成单例或服务化，增加缓存，异步调用模型 API，限制请求频率，使用队列处理耗时任务，并在部署层增加多进程或容器扩缩容。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line="300" w:lineRule="auto"/>
      </w:pPr>
      <w:r>
        <w:t>高频面试题标准答案</w:t>
      </w:r>
    </w:p>
    <w:p>
      <w:pPr>
        <w:spacing w:before="120" w:after="160" w:line="300" w:lineRule="auto"/>
        <w:shd w:fill="F4F6F9"/>
      </w:pPr>
      <w:r>
        <w:rPr>
          <w:rFonts w:ascii="Calibri" w:hAnsi="Calibri" w:eastAsia="Microsoft YaHei"/>
          <w:b/>
          <w:color w:val="1F3A5F"/>
        </w:rPr>
        <w:t>答题原则：</w:t>
      </w:r>
      <w:r>
        <w:rPr>
          <w:rFonts w:ascii="Calibri" w:hAnsi="Calibri" w:eastAsia="Microsoft YaHei"/>
          <w:b w:val="0"/>
        </w:rPr>
        <w:t>回答项目问题时尽量遵循：先说结论，再说项目实现，最后说不足和优化方向。这样既显得你真的做过，也能体现工程判断。</w:t>
      </w:r>
    </w:p>
    <w:p>
      <w:pPr>
        <w:pStyle w:val="Heading2"/>
        <w:keepNext/>
        <w:spacing w:line="300" w:lineRule="auto"/>
      </w:pPr>
      <w:r>
        <w:t>项目整体类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Q：请你介绍一下这个项目。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A：这个项目是一个面向教育资料的大模型 RAG 知识库问答与评测优化系统。它支持读取本地教育资料，将文档切分成 chunk，使用 embedding 模型向量化并写入 ChromaDB。用户提问后，系统可以用向量检索或 Hybrid Search + Rerank 找到相关片段，构造 RAG Prompt 调用大模型生成回答，并返回来源引用。同时我还做了日志记录、自动评测、失败样例分析和 Streamlit 可视化展示。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Q：这个项目和普通聊天机器人有什么区别？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A：普通聊天机器人通常直接调用大模型回答，答案主要来自模型自身知识。这个项目会先检索本地知识库，再让模型基于检索内容回答，并返回 source 和 chunk_id，所以更适合教育资料、课程资料这类需要依据和可追溯的场景。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Q：你在项目中主要负责哪些模块？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A：可以说我主要完成了 RAG 主链路、文本切分、向量检索、Hybrid Search、Rerank、Prompt 构造、FastAPI 接口、日志记录、自动评测和 Streamlit 展示等模块。面试时最好结合你真实负责的部分表述，不要夸大。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Q：这个项目最大的亮点是什么？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A：亮点是做了完整工程闭环：不仅能回答问题，还能返回来源、记录检索日志、做 baseline 和优化方案对比、输出实验报告和失败样例分析。相比简单 API Demo，它更接近真实 RAG 应用开发流程。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Q：这个项目目前有什么不足？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A：不足包括知识库规模较小，sparse search 是简单关键词匹配，rerank 是规则打分，缺少 Docker 部署、缓存、并发优化、用户权限和更完整的线上监控。后续可以引入 BM25、Cross-Encoder Rerank、Query Rewrite、Ragas 和真实业务数据。</w:t>
      </w:r>
    </w:p>
    <w:p>
      <w:pPr>
        <w:pStyle w:val="Heading2"/>
        <w:keepNext/>
        <w:spacing w:line="300" w:lineRule="auto"/>
      </w:pPr>
      <w:r>
        <w:t>RAG 与检索类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Q：RAG 的完整链路是什么？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A：文档读取 -&gt; 文本切分 -&gt; Embedding 向量化 -&gt; 向量库构建 -&gt; 用户问题向量化 -&gt; 检索 top-k chunk -&gt; 构造带上下文的 Prompt -&gt; 调用大模型 -&gt; 返回答案和来源引用 -&gt; 记录日志和评测。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Q：top_k 是什么？设置太大或太小有什么影响？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A：top_k 表示最终放入 Prompt 的检索片段数量。太小可能漏掉关键信息，太大可能引入噪声、增加 token 成本、影响模型关注重点。项目默认 top_k=3，是一个轻量知识库下的折中选择。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Q：如果检索结果不准，最终答案会怎样？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A：RAG 的答案质量很依赖检索结果。如果检索到了错误或无关 chunk，模型可能基于错误上下文回答，甚至产生看似有依据但实际不正确的答案。因此需要优化检索、Rerank、Prompt 拒答和评测。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Q：RAG 和微调有什么区别？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A：RAG 是在推理时检索外部知识，把知识作为上下文提供给模型，不改变模型参数；微调是用训练数据更新模型参数，让模型学会某种能力或风格。知识频繁更新、需要来源追溯时，RAG 通常更合适。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Q：如果答案跨多个文档怎么办？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A：可以增加 top_k 或 candidate_k，让系统召回更多候选；也可以优化切分策略和 Rerank，让相关 chunk 都进入最终上下文。更复杂时可以做多跳检索或 query decomposition。</w:t>
      </w:r>
    </w:p>
    <w:p>
      <w:pPr>
        <w:pStyle w:val="Heading2"/>
        <w:keepNext/>
        <w:spacing w:line="300" w:lineRule="auto"/>
      </w:pPr>
      <w:r>
        <w:t>Hybrid Search 与 Rerank 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Q：Dense Search 和 Sparse Search 的区别是什么？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A：Dense Search 使用 embedding 向量做语义匹配，适合理解同义表达；Sparse Search 使用关键词匹配，适合专有名词和字面词。二者互补，所以可以做 Hybrid Search。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Q：RRF 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A：RRF 是 Reciprocal Rank Fusion，按不同检索器中的排名给结果加分。排名越靠前，得分越高。项目中对 dense 和 sparse 的 RRF 分数加权融合，并让 dense 权重更高。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Q：为什么要保留 dense top2？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A：因为项目中的 sparse search 只是简单关键词重叠，可能因为中文单字或无关词匹配带来噪声。保留 dense top2 可以保证语义检索的高置信结果不会被关键词噪声挤掉。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Q：Rerank 会不会增加延迟？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A：会。任何重排序都会增加一定计算开销。项目当前用规则 Rerank，延迟较低；如果换 Cross-Encoder，效果可能更好，但计算成本和延迟会增加，需要根据业务要求权衡。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Q：如果继续优化 Hybrid Search，你会怎么做？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A：我会先把简单关键词检索替换为 BM25，再使用成熟中文分词或 Elasticsearch；Rerank 层可以接 BGE Reranker 或 Cross-Encoder；同时引入 Query Rewrite 改写用户问题，提高召回质量。</w:t>
      </w:r>
    </w:p>
    <w:p>
      <w:pPr>
        <w:pStyle w:val="Heading2"/>
        <w:keepNext/>
        <w:spacing w:line="300" w:lineRule="auto"/>
      </w:pPr>
      <w:r>
        <w:t>Prompt 与模型调用类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Q：system prompt 和 user prompt 有什么区别？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A：system prompt 通常定义模型角色、行为边界和全局规则；user prompt 是用户本轮输入。在项目中，系统提示定义教育助教风格，而 RAG Prompt 中包含用户问题、参考资料和严格依据资料回答的要求。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Q：temperature 有什么作用？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A：temperature 控制生成随机性。值越高，回答越发散；值越低，回答越稳定。知识库问答通常更重视准确和稳定，所以可以设置较低 temperature。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Q：如果模型 API 调用失败怎么办？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A：接口层应该捕获异常并返回明确错误；工程上可以设置超时、重试、降级策略、日志记录和告警。项目中支持 USE_MOCK 模式，方便没有真实 API 时测试链路。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Q：如何保护 API Key？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A：API Key 不应该写死在代码里，应放在 .env 或密钥管理系统中，并避免提交到代码仓库。部署时通过环境变量注入。</w:t>
      </w:r>
    </w:p>
    <w:p>
      <w:pPr>
        <w:pStyle w:val="Heading2"/>
        <w:keepNext/>
        <w:spacing w:line="300" w:lineRule="auto"/>
      </w:pPr>
      <w:r>
        <w:t>评测与日志类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Q：source_hit 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A：source_hit 判断检索到的 sources 是否包含测试集中预期的 expected_source。它主要评估检索来源是否正确。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Q：has_citation 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A：has_citation 判断回答结果是否返回来源引用。RAG 系统需要可追溯，所以引用完整率是一个重要指标。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Q：no_context_reject 为什么重要？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A：真实知识库不可能覆盖所有问题。资料缺失时，系统应该明确拒答，而不是编造答案。这个指标用来评估幻觉控制能力。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Q：如何判断错误来自检索还是生成？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A：先看 retrieval_log 中最终上下文是否包含正确 chunk。如果上下文没有正确资料，主要是检索问题；如果上下文正确但答案没答好，可能是 Prompt 或生成问题；如果知识库根本没有答案，就是数据覆盖问题。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Q：当前评测体系有什么不足？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A：目前主要基于来源和关键词规则，简单可控，但无法完全判断语义正确性、忠实度和答案完整性。后续可以引入 Ragas 或人工标注评测。</w:t>
      </w:r>
    </w:p>
    <w:p>
      <w:pPr>
        <w:pStyle w:val="Heading2"/>
        <w:keepNext/>
        <w:spacing w:line="300" w:lineRule="auto"/>
      </w:pPr>
      <w:r>
        <w:t>工程化与上线类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Q：如果知识库扩大 100 倍怎么办？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A：需要优化索引构建和检索性能，使用更适合规模化的向量库，做增量更新、批量 embedding、缓存、异步任务和监控。也要优化 chunk 策略，避免无效数据进入索引。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Q：Embedding 模型每次都加载有什么问题？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A：会导致启动慢、内存占用高、请求延迟大。生产环境应把模型作为单例、服务化，或使用外部 embedding API，并加入缓存。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Q：如何减少模型调用成本？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A：可以缓存高频问题结果，减少 top_k 和上下文长度，压缩 chunk，使用更便宜的模型处理简单问题，对复杂问题再调用更强模型。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Q：如果要支持多轮对话，你会怎么做？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A：需要引入会话 ID 和对话历史管理，但不能无脑把全部历史塞进 Prompt。可以做历史摘要、关键信息记忆、结合当前问题做 query rewrite，再检索知识库。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Q：如果要加 Agent，你会怎么做？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A：可以在 RAG 之外加入工具调用和任务规划，让系统根据问题决定是否检索知识库、查询日志、运行评测或生成报告。但要控制工具权限、步骤边界和失败回退。</w:t>
      </w:r>
    </w:p>
    <w:p>
      <w:pPr>
        <w:keepNext/>
        <w:spacing w:before="80" w:after="40"/>
      </w:pPr>
      <w:r>
        <w:rPr>
          <w:rFonts w:ascii="Calibri" w:hAnsi="Calibri" w:eastAsia="Microsoft YaHei"/>
          <w:b/>
          <w:color w:val="1F4D78"/>
        </w:rPr>
        <w:t>Q：如果要部署上线，还需要补什么？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A：需要 Docker、环境变量管理、日志监控、异常告警、接口鉴权、限流、缓存、并发优化、自动化测试、CI/CD、数据更新流程和隐私安全处理。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line="300" w:lineRule="auto"/>
      </w:pPr>
      <w:r>
        <w:t>临面前 10 分钟速记版</w:t>
      </w:r>
    </w:p>
    <w:p>
      <w:pPr>
        <w:pStyle w:val="Heading2"/>
        <w:keepNext/>
        <w:spacing w:line="300" w:lineRule="auto"/>
      </w:pPr>
      <w:r>
        <w:t>项目 30 秒介绍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我做的是一个教育资料 RAG 知识库问答与评测优化系统。系统会读取本地教育资料，切分成 chunk，用 embedding 模型向量化并写入 ChromaDB。用户提问后，系统支持基础向量检索和 Hybrid Search + Rerank，构造 RAG Prompt 调用大模型生成答案，并返回来源引用。我还做了日志记录、自动评测、失败样例分析和 Streamlit 页面，用实验对比验证优化策略的效果。</w:t>
      </w:r>
    </w:p>
    <w:p>
      <w:pPr>
        <w:pStyle w:val="Heading2"/>
        <w:keepNext/>
        <w:spacing w:line="300" w:lineRule="auto"/>
      </w:pPr>
      <w:r>
        <w:t>最容易被追问的 8 个点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RAG 完整流程：读取、切分、向量化、入库、检索、Prompt、生成、引用。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chunk_size=500、overlap=80：控制粒度，减少跨片段信息丢失。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Embedding：把文本转向量，用语义相似度检索。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ChromaDB：保存 embedding、document、metadata，返回 distance。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Hybrid Search：dense + sparse，dense 权重更高，避免关键词噪声。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Rerank：对候选 chunk 重新排序，当前是规则打分，可升级 Cross-Encoder。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评测：source_hit、keyword_hit、has_citation、no_context_reject。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实验结果：关键词命中率 46% -&gt; 54%，无资料拒答率 80% -&gt; 100%。</w:t>
      </w:r>
    </w:p>
    <w:p>
      <w:pPr>
        <w:pStyle w:val="Heading2"/>
        <w:keepNext/>
        <w:spacing w:line="300" w:lineRule="auto"/>
      </w:pPr>
      <w:r>
        <w:t>不要踩的坑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不要说这个项目是模型训练项目，它是大模型应用/RAG 工程项目。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不要说 Hybrid 一定比 Vector 好，要说它可能提升召回，也可能引入噪声。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不要说 Prompt 可以完全解决幻觉，要强调检索、拒答、评测和日志都要配合。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不要把规则 Rerank 说成深度学习模型 Rerank，可以说后续可升级。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</w:rPr>
        <w:t>不要回避项目规模小的问题，要主动说这是学习/实习场景下的工程闭环 Demo。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b w:val="0"/>
        <w:color w:val="777777"/>
        <w:sz w:val="18"/>
      </w:rPr>
      <w:t>大模型应用开发面试复习手册</w:t>
    </w:r>
    <w:r>
      <w:rPr>
        <w:rFonts w:ascii="Calibri" w:hAnsi="Calibri" w:eastAsia="Microsoft YaHei"/>
        <w:b w:val="0"/>
        <w:color w:val="777777"/>
        <w:sz w:val="18"/>
      </w:rPr>
      <w:t>大模型应用开发面试复习手册</w:t>
    </w:r>
    <w:r>
      <w:rPr>
        <w:rFonts w:ascii="Calibri" w:hAnsi="Calibri" w:eastAsia="Microsoft YaHei"/>
        <w:b w:val="0"/>
        <w:color w:val="777777"/>
        <w:sz w:val="18"/>
      </w:rPr>
      <w:t>大模型应用开发面试复习手册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